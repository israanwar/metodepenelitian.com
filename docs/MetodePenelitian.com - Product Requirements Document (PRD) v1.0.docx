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MetodePenelitian.com - Product Requirements Document (PRD) v1.0</w:t>
      </w:r>
    </w:p>
    <w:p>
      <w:r>
        <w:t>Purpose: Define product requirements, features, user stories, and acceptance criteria for the MetodePenelitian.com platform.</w:t>
      </w:r>
    </w:p>
    <w:p>
      <w:pPr>
        <w:pStyle w:val="Heading2"/>
      </w:pPr>
      <w:r>
        <w:t>1. Document Control</w:t>
      </w:r>
    </w:p>
    <w:p>
      <w:pPr>
        <w:pStyle w:val="ListBullet"/>
      </w:pPr>
      <w:r>
        <w:t>Document Information</w:t>
      </w:r>
    </w:p>
    <w:p>
      <w:pPr>
        <w:pStyle w:val="ListBullet"/>
      </w:pPr>
      <w:r>
        <w:t>Version History</w:t>
      </w:r>
    </w:p>
    <w:p>
      <w:pPr>
        <w:pStyle w:val="ListBullet"/>
      </w:pPr>
      <w:r>
        <w:t>Approvals</w:t>
      </w:r>
    </w:p>
    <w:p>
      <w:pPr>
        <w:pStyle w:val="ListBullet"/>
      </w:pPr>
      <w:r>
        <w:t>Related Documents</w:t>
      </w:r>
    </w:p>
    <w:p>
      <w:pPr>
        <w:pStyle w:val="Heading2"/>
      </w:pPr>
      <w:r>
        <w:t>2. Product Overview</w:t>
      </w:r>
    </w:p>
    <w:p>
      <w:pPr>
        <w:pStyle w:val="ListBullet"/>
      </w:pPr>
      <w:r>
        <w:t>Vision</w:t>
      </w:r>
    </w:p>
    <w:p>
      <w:pPr>
        <w:pStyle w:val="ListBullet"/>
      </w:pPr>
      <w:r>
        <w:t>Objectives</w:t>
      </w:r>
    </w:p>
    <w:p>
      <w:pPr>
        <w:pStyle w:val="ListBullet"/>
      </w:pPr>
      <w:r>
        <w:t>Success Metrics</w:t>
      </w:r>
    </w:p>
    <w:p>
      <w:pPr>
        <w:pStyle w:val="ListBullet"/>
      </w:pPr>
      <w:r>
        <w:t>Product Scope</w:t>
      </w:r>
    </w:p>
    <w:p>
      <w:pPr>
        <w:pStyle w:val="ListBullet"/>
      </w:pPr>
      <w:r>
        <w:t>Out of Scope</w:t>
      </w:r>
    </w:p>
    <w:p>
      <w:pPr>
        <w:pStyle w:val="Heading2"/>
      </w:pPr>
      <w:r>
        <w:t>3. User Roles</w:t>
      </w:r>
    </w:p>
    <w:p>
      <w:pPr>
        <w:pStyle w:val="ListBullet"/>
      </w:pPr>
      <w:r>
        <w:t>Guest</w:t>
      </w:r>
    </w:p>
    <w:p>
      <w:pPr>
        <w:pStyle w:val="ListBullet"/>
      </w:pPr>
      <w:r>
        <w:t>Registered Member</w:t>
      </w:r>
    </w:p>
    <w:p>
      <w:pPr>
        <w:pStyle w:val="ListBullet"/>
      </w:pPr>
      <w:r>
        <w:t>Premium Member</w:t>
      </w:r>
    </w:p>
    <w:p>
      <w:pPr>
        <w:pStyle w:val="ListBullet"/>
      </w:pPr>
      <w:r>
        <w:t>Instructor</w:t>
      </w:r>
    </w:p>
    <w:p>
      <w:pPr>
        <w:pStyle w:val="ListBullet"/>
      </w:pPr>
      <w:r>
        <w:t>Administrator</w:t>
      </w:r>
    </w:p>
    <w:p>
      <w:pPr>
        <w:pStyle w:val="ListBullet"/>
      </w:pPr>
      <w:r>
        <w:t>Super Administrator</w:t>
      </w:r>
    </w:p>
    <w:p>
      <w:pPr>
        <w:pStyle w:val="Heading2"/>
      </w:pPr>
      <w:r>
        <w:t>4. Product Modules</w:t>
      </w:r>
    </w:p>
    <w:p>
      <w:pPr>
        <w:pStyle w:val="ListBullet"/>
      </w:pPr>
      <w:r>
        <w:t>Landing Website</w:t>
      </w:r>
    </w:p>
    <w:p>
      <w:pPr>
        <w:pStyle w:val="ListBullet"/>
      </w:pPr>
      <w:r>
        <w:t>Knowledge Base</w:t>
      </w:r>
    </w:p>
    <w:p>
      <w:pPr>
        <w:pStyle w:val="ListBullet"/>
      </w:pPr>
      <w:r>
        <w:t>Research Hub</w:t>
      </w:r>
    </w:p>
    <w:p>
      <w:pPr>
        <w:pStyle w:val="ListBullet"/>
      </w:pPr>
      <w:r>
        <w:t>AI Research</w:t>
      </w:r>
    </w:p>
    <w:p>
      <w:pPr>
        <w:pStyle w:val="ListBullet"/>
      </w:pPr>
      <w:r>
        <w:t>Research Tools</w:t>
      </w:r>
    </w:p>
    <w:p>
      <w:pPr>
        <w:pStyle w:val="ListBullet"/>
      </w:pPr>
      <w:r>
        <w:t>Repository</w:t>
      </w:r>
    </w:p>
    <w:p>
      <w:pPr>
        <w:pStyle w:val="ListBullet"/>
      </w:pPr>
      <w:r>
        <w:t>Academy</w:t>
      </w:r>
    </w:p>
    <w:p>
      <w:pPr>
        <w:pStyle w:val="ListBullet"/>
      </w:pPr>
      <w:r>
        <w:t>Community</w:t>
      </w:r>
    </w:p>
    <w:p>
      <w:pPr>
        <w:pStyle w:val="ListBullet"/>
      </w:pPr>
      <w:r>
        <w:t>Marketplace</w:t>
      </w:r>
    </w:p>
    <w:p>
      <w:pPr>
        <w:pStyle w:val="ListBullet"/>
      </w:pPr>
      <w:r>
        <w:t>Member Dashboard</w:t>
      </w:r>
    </w:p>
    <w:p>
      <w:pPr>
        <w:pStyle w:val="ListBullet"/>
      </w:pPr>
      <w:r>
        <w:t>Admin CMS</w:t>
      </w:r>
    </w:p>
    <w:p>
      <w:pPr>
        <w:pStyle w:val="Heading2"/>
      </w:pPr>
      <w:r>
        <w:t>5. Functional Requirements</w:t>
      </w:r>
    </w:p>
    <w:p>
      <w:pPr>
        <w:pStyle w:val="ListBullet"/>
      </w:pPr>
      <w:r>
        <w:t>Requirement ID Convention</w:t>
      </w:r>
    </w:p>
    <w:p>
      <w:pPr>
        <w:pStyle w:val="ListBullet"/>
      </w:pPr>
      <w:r>
        <w:t>User Stories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Priority (MoSCoW)</w:t>
      </w:r>
    </w:p>
    <w:p>
      <w:pPr>
        <w:pStyle w:val="ListBullet"/>
      </w:pPr>
      <w:r>
        <w:t>Dependencies</w:t>
      </w:r>
    </w:p>
    <w:p>
      <w:pPr>
        <w:pStyle w:val="Heading2"/>
      </w:pPr>
      <w:r>
        <w:t>6. Non-Functional References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Security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Scalability</w:t>
      </w:r>
    </w:p>
    <w:p>
      <w:pPr>
        <w:pStyle w:val="ListBullet"/>
      </w:pPr>
      <w:r>
        <w:t>Accessibility</w:t>
      </w:r>
    </w:p>
    <w:p>
      <w:pPr>
        <w:pStyle w:val="Heading2"/>
      </w:pPr>
      <w:r>
        <w:t>7. Analytics &amp; SEO</w:t>
      </w:r>
    </w:p>
    <w:p>
      <w:pPr>
        <w:pStyle w:val="ListBullet"/>
      </w:pPr>
      <w:r>
        <w:t>Event Tracking</w:t>
      </w:r>
    </w:p>
    <w:p>
      <w:pPr>
        <w:pStyle w:val="ListBullet"/>
      </w:pPr>
      <w:r>
        <w:t>SEO Requirements</w:t>
      </w:r>
    </w:p>
    <w:p>
      <w:pPr>
        <w:pStyle w:val="ListBullet"/>
      </w:pPr>
      <w:r>
        <w:t>Structured Data</w:t>
      </w:r>
    </w:p>
    <w:p>
      <w:pPr>
        <w:pStyle w:val="ListBullet"/>
      </w:pPr>
      <w:r>
        <w:t>Internal Linking</w:t>
      </w:r>
    </w:p>
    <w:p>
      <w:pPr>
        <w:pStyle w:val="Heading2"/>
      </w:pPr>
      <w:r>
        <w:t>8. Release Planning</w:t>
      </w:r>
    </w:p>
    <w:p>
      <w:pPr>
        <w:pStyle w:val="ListBullet"/>
      </w:pPr>
      <w:r>
        <w:t>MVP</w:t>
      </w:r>
    </w:p>
    <w:p>
      <w:pPr>
        <w:pStyle w:val="ListBullet"/>
      </w:pPr>
      <w:r>
        <w:t>Version 1.0</w:t>
      </w:r>
    </w:p>
    <w:p>
      <w:pPr>
        <w:pStyle w:val="ListBullet"/>
      </w:pPr>
      <w:r>
        <w:t>Future Releases</w:t>
      </w:r>
    </w:p>
    <w:p>
      <w:pPr>
        <w:pStyle w:val="Heading2"/>
      </w:pPr>
      <w:r>
        <w:t>9. Traceability Matrix</w:t>
      </w:r>
    </w:p>
    <w:p>
      <w:pPr>
        <w:pStyle w:val="ListBullet"/>
      </w:pPr>
      <w:r>
        <w:t>BRD to PRD Mapping</w:t>
      </w:r>
    </w:p>
    <w:p>
      <w:pPr>
        <w:pStyle w:val="ListBullet"/>
      </w:pPr>
      <w:r>
        <w:t>PRD to FRD Mapping</w:t>
      </w:r>
    </w:p>
    <w:p>
      <w:pPr>
        <w:pStyle w:val="Heading2"/>
      </w:pPr>
      <w:r>
        <w:t>10. Appendix</w:t>
      </w:r>
    </w:p>
    <w:p>
      <w:pPr>
        <w:pStyle w:val="ListBullet"/>
      </w:pPr>
      <w:r>
        <w:t>Glossary</w:t>
      </w:r>
    </w:p>
    <w:p>
      <w:pPr>
        <w:pStyle w:val="ListBullet"/>
      </w:pPr>
      <w:r>
        <w:t>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 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Acceptance Criteria</w:t>
            </w:r>
          </w:p>
        </w:tc>
      </w:tr>
      <w:tr>
        <w:tc>
          <w:tcPr>
            <w:tcW w:type="dxa" w:w="1728"/>
          </w:tcPr>
          <w:p>
            <w:r>
              <w:t>PRD-001</w:t>
            </w:r>
          </w:p>
        </w:tc>
        <w:tc>
          <w:tcPr>
            <w:tcW w:type="dxa" w:w="1728"/>
          </w:tcPr>
          <w:p>
            <w:r>
              <w:t>Knowledge Base</w:t>
            </w:r>
          </w:p>
        </w:tc>
        <w:tc>
          <w:tcPr>
            <w:tcW w:type="dxa" w:w="1728"/>
          </w:tcPr>
          <w:p>
            <w:r>
              <w:t>As a student, I want to search research methods.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Relevant results displayed &lt;2 sec.</w:t>
            </w:r>
          </w:p>
        </w:tc>
      </w:tr>
      <w:tr>
        <w:tc>
          <w:tcPr>
            <w:tcW w:type="dxa" w:w="1728"/>
          </w:tcPr>
          <w:p>
            <w:r>
              <w:t>PRD-002</w:t>
            </w:r>
          </w:p>
        </w:tc>
        <w:tc>
          <w:tcPr>
            <w:tcW w:type="dxa" w:w="1728"/>
          </w:tcPr>
          <w:p>
            <w:r>
              <w:t>AI Research</w:t>
            </w:r>
          </w:p>
        </w:tc>
        <w:tc>
          <w:tcPr>
            <w:tcW w:type="dxa" w:w="1728"/>
          </w:tcPr>
          <w:p>
            <w:r>
              <w:t>As a user, I want AI to suggest research titles.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AI returns multiple suggestions.</w:t>
            </w:r>
          </w:p>
        </w:tc>
      </w:tr>
      <w:tr>
        <w:tc>
          <w:tcPr>
            <w:tcW w:type="dxa" w:w="1728"/>
          </w:tcPr>
          <w:p>
            <w:r>
              <w:t>PRD-003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As a researcher, I want downloadable templates.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Templates categorized and downloadable.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