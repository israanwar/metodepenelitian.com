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MetodePenelitian.com</w:t>
        <w:br/>
        <w:t>Product Documentation Master Plan</w:t>
      </w:r>
    </w:p>
    <w:p>
      <w:r>
        <w:rPr>
          <w:b/>
        </w:rPr>
        <w:t>Phase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Product Vision Document (PVD)</w:t>
            </w:r>
          </w:p>
        </w:tc>
        <w:tc>
          <w:tcPr>
            <w:tcW w:type="dxa" w:w="2880"/>
          </w:tcPr>
          <w:p>
            <w:r>
              <w:t>Dimulai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Business Requirements Document (BRD)</w:t>
            </w:r>
          </w:p>
        </w:tc>
        <w:tc>
          <w:tcPr>
            <w:tcW w:type="dxa" w:w="2880"/>
          </w:tcPr>
          <w:p>
            <w:r>
              <w:t>Belum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UX Research</w:t>
            </w:r>
          </w:p>
        </w:tc>
        <w:tc>
          <w:tcPr>
            <w:tcW w:type="dxa" w:w="2880"/>
          </w:tcPr>
          <w:p>
            <w:r>
              <w:t>Belum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User Persona</w:t>
            </w:r>
          </w:p>
        </w:tc>
        <w:tc>
          <w:tcPr>
            <w:tcW w:type="dxa" w:w="2880"/>
          </w:tcPr>
          <w:p>
            <w:r>
              <w:t>Belum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Information Architecture</w:t>
            </w:r>
          </w:p>
        </w:tc>
        <w:tc>
          <w:tcPr>
            <w:tcW w:type="dxa" w:w="2880"/>
          </w:tcPr>
          <w:p>
            <w:r>
              <w:t>Belum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Product Requirements Document (PRD)</w:t>
            </w:r>
          </w:p>
        </w:tc>
        <w:tc>
          <w:tcPr>
            <w:tcW w:type="dxa" w:w="2880"/>
          </w:tcPr>
          <w:p>
            <w:r>
              <w:t>Belum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UX/UI Documentation</w:t>
            </w:r>
          </w:p>
        </w:tc>
        <w:tc>
          <w:tcPr>
            <w:tcW w:type="dxa" w:w="2880"/>
          </w:tcPr>
          <w:p>
            <w:r>
              <w:t>Belum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Engineering Documentation</w:t>
            </w:r>
          </w:p>
        </w:tc>
        <w:tc>
          <w:tcPr>
            <w:tcW w:type="dxa" w:w="2880"/>
          </w:tcPr>
          <w:p>
            <w:r>
              <w:t>Belum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Operations Documentation</w:t>
            </w:r>
          </w:p>
        </w:tc>
        <w:tc>
          <w:tcPr>
            <w:tcW w:type="dxa" w:w="2880"/>
          </w:tcPr>
          <w:p>
            <w:r>
              <w:t>Belum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Governance &amp; Legal</w:t>
            </w:r>
          </w:p>
        </w:tc>
        <w:tc>
          <w:tcPr>
            <w:tcW w:type="dxa" w:w="2880"/>
          </w:tcPr>
          <w:p>
            <w:r>
              <w:t>Belum</w:t>
            </w:r>
          </w:p>
        </w:tc>
      </w:tr>
    </w:tbl>
    <w:p>
      <w:pPr>
        <w:pStyle w:val="Heading2"/>
      </w:pPr>
      <w:r>
        <w:t>Product Vision Document (PVD) Structure</w:t>
      </w:r>
    </w:p>
    <w:p>
      <w:pPr>
        <w:pStyle w:val="ListNumber"/>
      </w:pPr>
      <w:r>
        <w:t>1. Document Information</w:t>
      </w:r>
    </w:p>
    <w:p>
      <w:pPr>
        <w:pStyle w:val="ListNumber"/>
      </w:pPr>
      <w:r>
        <w:t>2. Vision Statement</w:t>
      </w:r>
    </w:p>
    <w:p>
      <w:pPr>
        <w:pStyle w:val="ListNumber"/>
      </w:pPr>
      <w:r>
        <w:t>3. Mission Statement</w:t>
      </w:r>
    </w:p>
    <w:p>
      <w:pPr>
        <w:pStyle w:val="ListNumber"/>
      </w:pPr>
      <w:r>
        <w:t>4. Product Philosophy</w:t>
      </w:r>
    </w:p>
    <w:p>
      <w:pPr>
        <w:pStyle w:val="ListNumber"/>
      </w:pPr>
      <w:r>
        <w:t>5. Core Values</w:t>
      </w:r>
    </w:p>
    <w:p>
      <w:pPr>
        <w:pStyle w:val="ListNumber"/>
      </w:pPr>
      <w:r>
        <w:t>6. Product Principles</w:t>
      </w:r>
    </w:p>
    <w:p>
      <w:pPr>
        <w:pStyle w:val="ListNumber"/>
      </w:pPr>
      <w:r>
        <w:t>7. Problem Statement</w:t>
      </w:r>
    </w:p>
    <w:p>
      <w:pPr>
        <w:pStyle w:val="ListNumber"/>
      </w:pPr>
      <w:r>
        <w:t>8. Opportunity Statement</w:t>
      </w:r>
    </w:p>
    <w:p>
      <w:pPr>
        <w:pStyle w:val="ListNumber"/>
      </w:pPr>
      <w:r>
        <w:t>9. Target Market</w:t>
      </w:r>
    </w:p>
    <w:p>
      <w:pPr>
        <w:pStyle w:val="ListNumber"/>
      </w:pPr>
      <w:r>
        <w:t>10. Market Segmentation</w:t>
      </w:r>
    </w:p>
    <w:p>
      <w:pPr>
        <w:pStyle w:val="ListNumber"/>
      </w:pPr>
      <w:r>
        <w:t>11. Product Positioning</w:t>
      </w:r>
    </w:p>
    <w:p>
      <w:pPr>
        <w:pStyle w:val="ListNumber"/>
      </w:pPr>
      <w:r>
        <w:t>12. Value Proposition</w:t>
      </w:r>
    </w:p>
    <w:p>
      <w:pPr>
        <w:pStyle w:val="ListNumber"/>
      </w:pPr>
      <w:r>
        <w:t>13. Product Pillars</w:t>
      </w:r>
    </w:p>
    <w:p>
      <w:pPr>
        <w:pStyle w:val="ListNumber"/>
      </w:pPr>
      <w:r>
        <w:t>14. Business Objectives</w:t>
      </w:r>
    </w:p>
    <w:p>
      <w:pPr>
        <w:pStyle w:val="ListNumber"/>
      </w:pPr>
      <w:r>
        <w:t>15. Product Objectives</w:t>
      </w:r>
    </w:p>
    <w:p>
      <w:pPr>
        <w:pStyle w:val="ListNumber"/>
      </w:pPr>
      <w:r>
        <w:t>16. Success Metrics</w:t>
      </w:r>
    </w:p>
    <w:p>
      <w:pPr>
        <w:pStyle w:val="ListNumber"/>
      </w:pPr>
      <w:r>
        <w:t>17. Product Scope</w:t>
      </w:r>
    </w:p>
    <w:p>
      <w:pPr>
        <w:pStyle w:val="ListNumber"/>
      </w:pPr>
      <w:r>
        <w:t>18. Out of Scope</w:t>
      </w:r>
    </w:p>
    <w:p>
      <w:pPr>
        <w:pStyle w:val="ListNumber"/>
      </w:pPr>
      <w:r>
        <w:t>19. Competitive Landscape</w:t>
      </w:r>
    </w:p>
    <w:p>
      <w:pPr>
        <w:pStyle w:val="ListNumber"/>
      </w:pPr>
      <w:r>
        <w:t>20. Long-term Roadmap</w:t>
      </w:r>
    </w:p>
    <w:p>
      <w:pPr>
        <w:pStyle w:val="ListNumber"/>
      </w:pPr>
      <w:r>
        <w:t>21. Risks</w:t>
      </w:r>
    </w:p>
    <w:p>
      <w:pPr>
        <w:pStyle w:val="ListNumber"/>
      </w:pPr>
      <w:r>
        <w:t>22. Assumptions</w:t>
      </w:r>
    </w:p>
    <w:p>
      <w:pPr>
        <w:pStyle w:val="ListNumber"/>
      </w:pPr>
      <w:r>
        <w:t>23. Constraints</w:t>
      </w:r>
    </w:p>
    <w:p>
      <w:pPr>
        <w:pStyle w:val="ListNumber"/>
      </w:pPr>
      <w:r>
        <w:t>24. References</w:t>
      </w:r>
    </w:p>
    <w:p>
      <w:pPr>
        <w:pStyle w:val="ListNumber"/>
      </w:pPr>
      <w:r>
        <w:t>25. Glossary</w:t>
      </w:r>
    </w:p>
    <w:p>
      <w:pPr>
        <w:pStyle w:val="Heading2"/>
      </w:pPr>
      <w:r>
        <w:t>Recommended Platform Modules</w:t>
      </w:r>
    </w:p>
    <w:p>
      <w:pPr>
        <w:pStyle w:val="Heading3"/>
      </w:pPr>
      <w:r>
        <w:t>Public Website</w:t>
      </w:r>
    </w:p>
    <w:p>
      <w:pPr>
        <w:pStyle w:val="ListBullet"/>
      </w:pPr>
      <w:r>
        <w:t>Landing Page</w:t>
      </w:r>
    </w:p>
    <w:p>
      <w:pPr>
        <w:pStyle w:val="ListBullet"/>
      </w:pPr>
      <w:r>
        <w:t>About</w:t>
      </w:r>
    </w:p>
    <w:p>
      <w:pPr>
        <w:pStyle w:val="ListBullet"/>
      </w:pPr>
      <w:r>
        <w:t>Contact</w:t>
      </w:r>
    </w:p>
    <w:p>
      <w:pPr>
        <w:pStyle w:val="ListBullet"/>
      </w:pPr>
      <w:r>
        <w:t>Pricing</w:t>
      </w:r>
    </w:p>
    <w:p>
      <w:pPr>
        <w:pStyle w:val="ListBullet"/>
      </w:pPr>
      <w:r>
        <w:t>FAQ</w:t>
      </w:r>
    </w:p>
    <w:p>
      <w:pPr>
        <w:pStyle w:val="ListBullet"/>
      </w:pPr>
      <w:r>
        <w:t>Blog</w:t>
      </w:r>
    </w:p>
    <w:p>
      <w:pPr>
        <w:pStyle w:val="ListBullet"/>
      </w:pPr>
      <w:r>
        <w:t>Research News</w:t>
      </w:r>
    </w:p>
    <w:p>
      <w:pPr>
        <w:pStyle w:val="ListBullet"/>
      </w:pPr>
      <w:r>
        <w:t>Research Dictionary</w:t>
      </w:r>
    </w:p>
    <w:p>
      <w:pPr>
        <w:pStyle w:val="ListBullet"/>
      </w:pPr>
      <w:r>
        <w:t>Knowledge Base</w:t>
      </w:r>
    </w:p>
    <w:p>
      <w:pPr>
        <w:pStyle w:val="Heading3"/>
      </w:pPr>
      <w:r>
        <w:t>Academy</w:t>
      </w:r>
    </w:p>
    <w:p>
      <w:pPr>
        <w:pStyle w:val="ListBullet"/>
      </w:pPr>
      <w:r>
        <w:t>Course</w:t>
      </w:r>
    </w:p>
    <w:p>
      <w:pPr>
        <w:pStyle w:val="ListBullet"/>
      </w:pPr>
      <w:r>
        <w:t>Video Learning</w:t>
      </w:r>
    </w:p>
    <w:p>
      <w:pPr>
        <w:pStyle w:val="ListBullet"/>
      </w:pPr>
      <w:r>
        <w:t>Quiz</w:t>
      </w:r>
    </w:p>
    <w:p>
      <w:pPr>
        <w:pStyle w:val="ListBullet"/>
      </w:pPr>
      <w:r>
        <w:t>Certificate</w:t>
      </w:r>
    </w:p>
    <w:p>
      <w:pPr>
        <w:pStyle w:val="ListBullet"/>
      </w:pPr>
      <w:r>
        <w:t>Learning Path</w:t>
      </w:r>
    </w:p>
    <w:p>
      <w:pPr>
        <w:pStyle w:val="Heading3"/>
      </w:pPr>
      <w:r>
        <w:t>Research Hub</w:t>
      </w:r>
    </w:p>
    <w:p>
      <w:pPr>
        <w:pStyle w:val="ListBullet"/>
      </w:pPr>
      <w:r>
        <w:t>Research Methodology</w:t>
      </w:r>
    </w:p>
    <w:p>
      <w:pPr>
        <w:pStyle w:val="ListBullet"/>
      </w:pPr>
      <w:r>
        <w:t>Statistics</w:t>
      </w:r>
    </w:p>
    <w:p>
      <w:pPr>
        <w:pStyle w:val="ListBullet"/>
      </w:pPr>
      <w:r>
        <w:t>SmartPLS</w:t>
      </w:r>
    </w:p>
    <w:p>
      <w:pPr>
        <w:pStyle w:val="ListBullet"/>
      </w:pPr>
      <w:r>
        <w:t>SPSS</w:t>
      </w:r>
    </w:p>
    <w:p>
      <w:pPr>
        <w:pStyle w:val="ListBullet"/>
      </w:pPr>
      <w:r>
        <w:t>AMOS</w:t>
      </w:r>
    </w:p>
    <w:p>
      <w:pPr>
        <w:pStyle w:val="ListBullet"/>
      </w:pPr>
      <w:r>
        <w:t>NVivo</w:t>
      </w:r>
    </w:p>
    <w:p>
      <w:pPr>
        <w:pStyle w:val="ListBullet"/>
      </w:pPr>
      <w:r>
        <w:t>Atlas.ti</w:t>
      </w:r>
    </w:p>
    <w:p>
      <w:pPr>
        <w:pStyle w:val="ListBullet"/>
      </w:pPr>
      <w:r>
        <w:t>Bibliometrics</w:t>
      </w:r>
    </w:p>
    <w:p>
      <w:pPr>
        <w:pStyle w:val="ListBullet"/>
      </w:pPr>
      <w:r>
        <w:t>Scopus</w:t>
      </w:r>
    </w:p>
    <w:p>
      <w:pPr>
        <w:pStyle w:val="ListBullet"/>
      </w:pPr>
      <w:r>
        <w:t>Web of Science</w:t>
      </w:r>
    </w:p>
    <w:p>
      <w:pPr>
        <w:pStyle w:val="Heading3"/>
      </w:pPr>
      <w:r>
        <w:t>Research Tools</w:t>
      </w:r>
    </w:p>
    <w:p>
      <w:pPr>
        <w:pStyle w:val="ListBullet"/>
      </w:pPr>
      <w:r>
        <w:t>Sample Size Calculator</w:t>
      </w:r>
    </w:p>
    <w:p>
      <w:pPr>
        <w:pStyle w:val="ListBullet"/>
      </w:pPr>
      <w:r>
        <w:t>Slovin Calculator</w:t>
      </w:r>
    </w:p>
    <w:p>
      <w:pPr>
        <w:pStyle w:val="ListBullet"/>
      </w:pPr>
      <w:r>
        <w:t>Cronbach Alpha</w:t>
      </w:r>
    </w:p>
    <w:p>
      <w:pPr>
        <w:pStyle w:val="ListBullet"/>
      </w:pPr>
      <w:r>
        <w:t>Validity</w:t>
      </w:r>
    </w:p>
    <w:p>
      <w:pPr>
        <w:pStyle w:val="ListBullet"/>
      </w:pPr>
      <w:r>
        <w:t>Reliability</w:t>
      </w:r>
    </w:p>
    <w:p>
      <w:pPr>
        <w:pStyle w:val="ListBullet"/>
      </w:pPr>
      <w:r>
        <w:t>VIF</w:t>
      </w:r>
    </w:p>
    <w:p>
      <w:pPr>
        <w:pStyle w:val="ListBullet"/>
      </w:pPr>
      <w:r>
        <w:t>Sobel Test</w:t>
      </w:r>
    </w:p>
    <w:p>
      <w:pPr>
        <w:pStyle w:val="ListBullet"/>
      </w:pPr>
      <w:r>
        <w:t>Effect Size</w:t>
      </w:r>
    </w:p>
    <w:p>
      <w:pPr>
        <w:pStyle w:val="ListBullet"/>
      </w:pPr>
      <w:r>
        <w:t>Citation Generator</w:t>
      </w:r>
    </w:p>
    <w:p>
      <w:pPr>
        <w:pStyle w:val="ListBullet"/>
      </w:pPr>
      <w:r>
        <w:t>DOI Lookup</w:t>
      </w:r>
    </w:p>
    <w:p>
      <w:pPr>
        <w:pStyle w:val="Heading3"/>
      </w:pPr>
      <w:r>
        <w:t>AI Research</w:t>
      </w:r>
    </w:p>
    <w:p>
      <w:pPr>
        <w:pStyle w:val="ListBullet"/>
      </w:pPr>
      <w:r>
        <w:t>AI Thesis Builder</w:t>
      </w:r>
    </w:p>
    <w:p>
      <w:pPr>
        <w:pStyle w:val="ListBullet"/>
      </w:pPr>
      <w:r>
        <w:t>AI Research Gap</w:t>
      </w:r>
    </w:p>
    <w:p>
      <w:pPr>
        <w:pStyle w:val="ListBullet"/>
      </w:pPr>
      <w:r>
        <w:t>AI Novelty</w:t>
      </w:r>
    </w:p>
    <w:p>
      <w:pPr>
        <w:pStyle w:val="ListBullet"/>
      </w:pPr>
      <w:r>
        <w:t>AI Questionnaire</w:t>
      </w:r>
    </w:p>
    <w:p>
      <w:pPr>
        <w:pStyle w:val="ListBullet"/>
      </w:pPr>
      <w:r>
        <w:t>AI Statistical Interpretation</w:t>
      </w:r>
    </w:p>
    <w:p>
      <w:pPr>
        <w:pStyle w:val="ListBullet"/>
      </w:pPr>
      <w:r>
        <w:t>AI Proofreading</w:t>
      </w:r>
    </w:p>
    <w:p>
      <w:pPr>
        <w:pStyle w:val="Heading3"/>
      </w:pPr>
      <w:r>
        <w:t>Repository</w:t>
      </w:r>
    </w:p>
    <w:p>
      <w:pPr>
        <w:pStyle w:val="ListBullet"/>
      </w:pPr>
      <w:r>
        <w:t>Proposal</w:t>
      </w:r>
    </w:p>
    <w:p>
      <w:pPr>
        <w:pStyle w:val="ListBullet"/>
      </w:pPr>
      <w:r>
        <w:t>Thesis</w:t>
      </w:r>
    </w:p>
    <w:p>
      <w:pPr>
        <w:pStyle w:val="ListBullet"/>
      </w:pPr>
      <w:r>
        <w:t>Dissertation</w:t>
      </w:r>
    </w:p>
    <w:p>
      <w:pPr>
        <w:pStyle w:val="ListBullet"/>
      </w:pPr>
      <w:r>
        <w:t>Articles</w:t>
      </w:r>
    </w:p>
    <w:p>
      <w:pPr>
        <w:pStyle w:val="ListBullet"/>
      </w:pPr>
      <w:r>
        <w:t>Datasets</w:t>
      </w:r>
    </w:p>
    <w:p>
      <w:pPr>
        <w:pStyle w:val="ListBullet"/>
      </w:pPr>
      <w:r>
        <w:t>Templates</w:t>
      </w:r>
    </w:p>
    <w:p>
      <w:pPr>
        <w:pStyle w:val="Heading3"/>
      </w:pPr>
      <w:r>
        <w:t>Community</w:t>
      </w:r>
    </w:p>
    <w:p>
      <w:pPr>
        <w:pStyle w:val="ListBullet"/>
      </w:pPr>
      <w:r>
        <w:t>Forum</w:t>
      </w:r>
    </w:p>
    <w:p>
      <w:pPr>
        <w:pStyle w:val="ListBullet"/>
      </w:pPr>
      <w:r>
        <w:t>Discussion</w:t>
      </w:r>
    </w:p>
    <w:p>
      <w:pPr>
        <w:pStyle w:val="ListBullet"/>
      </w:pPr>
      <w:r>
        <w:t>Webinar</w:t>
      </w:r>
    </w:p>
    <w:p>
      <w:pPr>
        <w:pStyle w:val="ListBullet"/>
      </w:pPr>
      <w:r>
        <w:t>Events</w:t>
      </w:r>
    </w:p>
    <w:p>
      <w:pPr>
        <w:pStyle w:val="Heading3"/>
      </w:pPr>
      <w:r>
        <w:t>Marketplace</w:t>
      </w:r>
    </w:p>
    <w:p>
      <w:pPr>
        <w:pStyle w:val="ListBullet"/>
      </w:pPr>
      <w:r>
        <w:t>Consultation</w:t>
      </w:r>
    </w:p>
    <w:p>
      <w:pPr>
        <w:pStyle w:val="ListBullet"/>
      </w:pPr>
      <w:r>
        <w:t>Statistics</w:t>
      </w:r>
    </w:p>
    <w:p>
      <w:pPr>
        <w:pStyle w:val="ListBullet"/>
      </w:pPr>
      <w:r>
        <w:t>Editing</w:t>
      </w:r>
    </w:p>
    <w:p>
      <w:pPr>
        <w:pStyle w:val="ListBullet"/>
      </w:pPr>
      <w:r>
        <w:t>Translation</w:t>
      </w:r>
    </w:p>
    <w:p>
      <w:pPr>
        <w:pStyle w:val="Heading3"/>
      </w:pPr>
      <w:r>
        <w:t>Member</w:t>
      </w:r>
    </w:p>
    <w:p>
      <w:pPr>
        <w:pStyle w:val="ListBullet"/>
      </w:pPr>
      <w:r>
        <w:t>Dashboard</w:t>
      </w:r>
    </w:p>
    <w:p>
      <w:pPr>
        <w:pStyle w:val="ListBullet"/>
      </w:pPr>
      <w:r>
        <w:t>Downloads</w:t>
      </w:r>
    </w:p>
    <w:p>
      <w:pPr>
        <w:pStyle w:val="ListBullet"/>
      </w:pPr>
      <w:r>
        <w:t>Billing</w:t>
      </w:r>
    </w:p>
    <w:p>
      <w:pPr>
        <w:pStyle w:val="ListBullet"/>
      </w:pPr>
      <w:r>
        <w:t>Notifications</w:t>
      </w:r>
    </w:p>
    <w:p>
      <w:pPr>
        <w:pStyle w:val="Heading3"/>
      </w:pPr>
      <w:r>
        <w:t>Admin</w:t>
      </w:r>
    </w:p>
    <w:p>
      <w:pPr>
        <w:pStyle w:val="ListBullet"/>
      </w:pPr>
      <w:r>
        <w:t>CMS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Analytics</w:t>
      </w:r>
    </w:p>
    <w:p>
      <w:pPr>
        <w:pStyle w:val="ListBullet"/>
      </w:pPr>
      <w:r>
        <w:t>SEO</w:t>
      </w:r>
    </w:p>
    <w:p>
      <w:pPr>
        <w:pStyle w:val="ListBullet"/>
      </w:pPr>
      <w:r>
        <w:t>Media Library</w:t>
      </w:r>
    </w:p>
    <w:p>
      <w:pPr>
        <w:pStyle w:val="Heading3"/>
      </w:pPr>
      <w:r>
        <w:t>Super Admin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Audit Logs</w:t>
      </w:r>
    </w:p>
    <w:p>
      <w:pPr>
        <w:pStyle w:val="ListBullet"/>
      </w:pPr>
      <w:r>
        <w:t>API Management</w:t>
      </w:r>
    </w:p>
    <w:p>
      <w:pPr>
        <w:pStyle w:val="ListBullet"/>
      </w:pPr>
      <w:r>
        <w:t>Monitoring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