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 - Information Architecture Document v1.0</w:t>
      </w:r>
    </w:p>
    <w:p>
      <w:r>
        <w:t>Purpose: Define the information architecture, navigation hierarchy, taxonomy, and content organization for the platform.</w:t>
      </w:r>
    </w:p>
    <w:p>
      <w:pPr>
        <w:pStyle w:val="Heading2"/>
      </w:pPr>
      <w:r>
        <w:t>1. Document Control</w:t>
      </w:r>
    </w:p>
    <w:p>
      <w:pPr>
        <w:pStyle w:val="ListBullet"/>
      </w:pPr>
      <w:r>
        <w:t>Document Information</w:t>
      </w:r>
    </w:p>
    <w:p>
      <w:pPr>
        <w:pStyle w:val="ListBullet"/>
      </w:pPr>
      <w:r>
        <w:t>Version History</w:t>
      </w:r>
    </w:p>
    <w:p>
      <w:pPr>
        <w:pStyle w:val="ListBullet"/>
      </w:pPr>
      <w:r>
        <w:t>Approvals</w:t>
      </w:r>
    </w:p>
    <w:p>
      <w:pPr>
        <w:pStyle w:val="Heading2"/>
      </w:pPr>
      <w:r>
        <w:t>2. IA Principles</w:t>
      </w:r>
    </w:p>
    <w:p>
      <w:pPr>
        <w:pStyle w:val="ListBullet"/>
      </w:pPr>
      <w:r>
        <w:t>User-centered navigation</w:t>
      </w:r>
    </w:p>
    <w:p>
      <w:pPr>
        <w:pStyle w:val="ListBullet"/>
      </w:pPr>
      <w:r>
        <w:t>Scalable taxonomy</w:t>
      </w:r>
    </w:p>
    <w:p>
      <w:pPr>
        <w:pStyle w:val="ListBullet"/>
      </w:pPr>
      <w:r>
        <w:t>SEO-friendly URLs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Consistency</w:t>
      </w:r>
    </w:p>
    <w:p>
      <w:pPr>
        <w:pStyle w:val="Heading2"/>
      </w:pPr>
      <w:r>
        <w:t>3. Global Navigation</w:t>
      </w:r>
    </w:p>
    <w:p>
      <w:pPr>
        <w:pStyle w:val="ListBullet"/>
      </w:pPr>
      <w:r>
        <w:t>Home</w:t>
      </w:r>
    </w:p>
    <w:p>
      <w:pPr>
        <w:pStyle w:val="ListBullet"/>
      </w:pPr>
      <w:r>
        <w:t>Learn</w:t>
      </w:r>
    </w:p>
    <w:p>
      <w:pPr>
        <w:pStyle w:val="ListBullet"/>
      </w:pPr>
      <w:r>
        <w:t>Research Hub</w:t>
      </w:r>
    </w:p>
    <w:p>
      <w:pPr>
        <w:pStyle w:val="ListBullet"/>
      </w:pPr>
      <w:r>
        <w:t>AI Research</w:t>
      </w:r>
    </w:p>
    <w:p>
      <w:pPr>
        <w:pStyle w:val="ListBullet"/>
      </w:pPr>
      <w:r>
        <w:t>Research Tools</w:t>
      </w:r>
    </w:p>
    <w:p>
      <w:pPr>
        <w:pStyle w:val="ListBullet"/>
      </w:pPr>
      <w:r>
        <w:t>Repository</w:t>
      </w:r>
    </w:p>
    <w:p>
      <w:pPr>
        <w:pStyle w:val="ListBullet"/>
      </w:pPr>
      <w:r>
        <w:t>Community</w:t>
      </w:r>
    </w:p>
    <w:p>
      <w:pPr>
        <w:pStyle w:val="ListBullet"/>
      </w:pPr>
      <w:r>
        <w:t>Marketplace</w:t>
      </w:r>
    </w:p>
    <w:p>
      <w:pPr>
        <w:pStyle w:val="ListBullet"/>
      </w:pPr>
      <w:r>
        <w:t>Pricing</w:t>
      </w:r>
    </w:p>
    <w:p>
      <w:pPr>
        <w:pStyle w:val="ListBullet"/>
      </w:pPr>
      <w:r>
        <w:t>Blog</w:t>
      </w:r>
    </w:p>
    <w:p>
      <w:pPr>
        <w:pStyle w:val="ListBullet"/>
      </w:pPr>
      <w:r>
        <w:t>Support</w:t>
      </w:r>
    </w:p>
    <w:p>
      <w:pPr>
        <w:pStyle w:val="Heading2"/>
      </w:pPr>
      <w:r>
        <w:t>4. User Roles</w:t>
      </w:r>
    </w:p>
    <w:p>
      <w:pPr>
        <w:pStyle w:val="ListBullet"/>
      </w:pPr>
      <w:r>
        <w:t>Guest</w:t>
      </w:r>
    </w:p>
    <w:p>
      <w:pPr>
        <w:pStyle w:val="ListBullet"/>
      </w:pPr>
      <w:r>
        <w:t>Member</w:t>
      </w:r>
    </w:p>
    <w:p>
      <w:pPr>
        <w:pStyle w:val="ListBullet"/>
      </w:pPr>
      <w:r>
        <w:t>Premium Member</w:t>
      </w:r>
    </w:p>
    <w:p>
      <w:pPr>
        <w:pStyle w:val="ListBullet"/>
      </w:pPr>
      <w:r>
        <w:t>Instructor</w:t>
      </w:r>
    </w:p>
    <w:p>
      <w:pPr>
        <w:pStyle w:val="ListBullet"/>
      </w:pPr>
      <w:r>
        <w:t>Contributor</w:t>
      </w:r>
    </w:p>
    <w:p>
      <w:pPr>
        <w:pStyle w:val="ListBullet"/>
      </w:pPr>
      <w:r>
        <w:t>Administrator</w:t>
      </w:r>
    </w:p>
    <w:p>
      <w:pPr>
        <w:pStyle w:val="ListBullet"/>
      </w:pPr>
      <w:r>
        <w:t>Super Administrator</w:t>
      </w:r>
    </w:p>
    <w:p>
      <w:pPr>
        <w:pStyle w:val="Heading2"/>
      </w:pPr>
      <w:r>
        <w:t>5. Content Taxonomy</w:t>
      </w:r>
    </w:p>
    <w:p>
      <w:pPr>
        <w:pStyle w:val="ListBullet"/>
      </w:pPr>
      <w:r>
        <w:t>Research Methodology</w:t>
      </w:r>
    </w:p>
    <w:p>
      <w:pPr>
        <w:pStyle w:val="ListBullet"/>
      </w:pPr>
      <w:r>
        <w:t>Statistics</w:t>
      </w:r>
    </w:p>
    <w:p>
      <w:pPr>
        <w:pStyle w:val="ListBullet"/>
      </w:pPr>
      <w:r>
        <w:t>Academic Writing</w:t>
      </w:r>
    </w:p>
    <w:p>
      <w:pPr>
        <w:pStyle w:val="ListBullet"/>
      </w:pPr>
      <w:r>
        <w:t>Journal Publication</w:t>
      </w:r>
    </w:p>
    <w:p>
      <w:pPr>
        <w:pStyle w:val="ListBullet"/>
      </w:pPr>
      <w:r>
        <w:t>Research Tools</w:t>
      </w:r>
    </w:p>
    <w:p>
      <w:pPr>
        <w:pStyle w:val="ListBullet"/>
      </w:pPr>
      <w:r>
        <w:t>Templates</w:t>
      </w:r>
    </w:p>
    <w:p>
      <w:pPr>
        <w:pStyle w:val="ListBullet"/>
      </w:pPr>
      <w:r>
        <w:t>Courses</w:t>
      </w:r>
    </w:p>
    <w:p>
      <w:pPr>
        <w:pStyle w:val="ListBullet"/>
      </w:pPr>
      <w:r>
        <w:t>News</w:t>
      </w:r>
    </w:p>
    <w:p>
      <w:pPr>
        <w:pStyle w:val="Heading2"/>
      </w:pPr>
      <w:r>
        <w:t>6. Site Hierarchy</w:t>
      </w:r>
    </w:p>
    <w:p>
      <w:pPr>
        <w:pStyle w:val="ListBullet"/>
      </w:pPr>
      <w:r>
        <w:t>Public Website</w:t>
      </w:r>
    </w:p>
    <w:p>
      <w:pPr>
        <w:pStyle w:val="ListBullet"/>
      </w:pPr>
      <w:r>
        <w:t>Member Area</w:t>
      </w:r>
    </w:p>
    <w:p>
      <w:pPr>
        <w:pStyle w:val="ListBullet"/>
      </w:pPr>
      <w:r>
        <w:t>Admin Portal</w:t>
      </w:r>
    </w:p>
    <w:p>
      <w:pPr>
        <w:pStyle w:val="ListBullet"/>
      </w:pPr>
      <w:r>
        <w:t>Super Admin Portal</w:t>
      </w:r>
    </w:p>
    <w:p>
      <w:pPr>
        <w:pStyle w:val="Heading2"/>
      </w:pPr>
      <w:r>
        <w:t>7. Search &amp; Discovery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Filters</w:t>
      </w:r>
    </w:p>
    <w:p>
      <w:pPr>
        <w:pStyle w:val="ListBullet"/>
      </w:pPr>
      <w:r>
        <w:t>Tags</w:t>
      </w:r>
    </w:p>
    <w:p>
      <w:pPr>
        <w:pStyle w:val="ListBullet"/>
      </w:pPr>
      <w:r>
        <w:t>Categories</w:t>
      </w:r>
    </w:p>
    <w:p>
      <w:pPr>
        <w:pStyle w:val="ListBullet"/>
      </w:pPr>
      <w:r>
        <w:t>Related Content</w:t>
      </w:r>
    </w:p>
    <w:p>
      <w:pPr>
        <w:pStyle w:val="ListBullet"/>
      </w:pPr>
      <w:r>
        <w:t>Recommendations</w:t>
      </w:r>
    </w:p>
    <w:p>
      <w:pPr>
        <w:pStyle w:val="Heading2"/>
      </w:pPr>
      <w:r>
        <w:t>8. Metadata Standards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Keywords</w:t>
      </w:r>
    </w:p>
    <w:p>
      <w:pPr>
        <w:pStyle w:val="ListBullet"/>
      </w:pPr>
      <w:r>
        <w:t>Author</w:t>
      </w:r>
    </w:p>
    <w:p>
      <w:pPr>
        <w:pStyle w:val="ListBullet"/>
      </w:pPr>
      <w:r>
        <w:t>Topic</w:t>
      </w:r>
    </w:p>
    <w:p>
      <w:pPr>
        <w:pStyle w:val="ListBullet"/>
      </w:pPr>
      <w:r>
        <w:t>Difficulty</w:t>
      </w:r>
    </w:p>
    <w:p>
      <w:pPr>
        <w:pStyle w:val="ListBullet"/>
      </w:pPr>
      <w:r>
        <w:t>Language</w:t>
      </w:r>
    </w:p>
    <w:p>
      <w:pPr>
        <w:pStyle w:val="ListBullet"/>
      </w:pPr>
      <w:r>
        <w:t>Last Updated</w:t>
      </w:r>
    </w:p>
    <w:p>
      <w:pPr>
        <w:pStyle w:val="Heading2"/>
      </w:pPr>
      <w:r>
        <w:t>9. URL Structure</w:t>
      </w:r>
    </w:p>
    <w:p>
      <w:pPr>
        <w:pStyle w:val="ListBullet"/>
      </w:pPr>
      <w:r>
        <w:t>/</w:t>
      </w:r>
    </w:p>
    <w:p>
      <w:pPr>
        <w:pStyle w:val="ListBullet"/>
      </w:pPr>
      <w:r>
        <w:t>/learn</w:t>
      </w:r>
    </w:p>
    <w:p>
      <w:pPr>
        <w:pStyle w:val="ListBullet"/>
      </w:pPr>
      <w:r>
        <w:t>/research-hub</w:t>
      </w:r>
    </w:p>
    <w:p>
      <w:pPr>
        <w:pStyle w:val="ListBullet"/>
      </w:pPr>
      <w:r>
        <w:t>/ai</w:t>
      </w:r>
    </w:p>
    <w:p>
      <w:pPr>
        <w:pStyle w:val="ListBullet"/>
      </w:pPr>
      <w:r>
        <w:t>/tools</w:t>
      </w:r>
    </w:p>
    <w:p>
      <w:pPr>
        <w:pStyle w:val="ListBullet"/>
      </w:pPr>
      <w:r>
        <w:t>/repository</w:t>
      </w:r>
    </w:p>
    <w:p>
      <w:pPr>
        <w:pStyle w:val="ListBullet"/>
      </w:pPr>
      <w:r>
        <w:t>/community</w:t>
      </w:r>
    </w:p>
    <w:p>
      <w:pPr>
        <w:pStyle w:val="ListBullet"/>
      </w:pPr>
      <w:r>
        <w:t>/pricing</w:t>
      </w:r>
    </w:p>
    <w:p>
      <w:pPr>
        <w:pStyle w:val="ListBullet"/>
      </w:pPr>
      <w:r>
        <w:t>/blog</w:t>
      </w:r>
    </w:p>
    <w:p>
      <w:pPr>
        <w:pStyle w:val="ListBullet"/>
      </w:pPr>
      <w:r>
        <w:t>/support</w:t>
      </w:r>
    </w:p>
    <w:p>
      <w:pPr>
        <w:pStyle w:val="Heading2"/>
      </w:pPr>
      <w:r>
        <w:t>10. Future Expansion</w:t>
      </w:r>
    </w:p>
    <w:p>
      <w:pPr>
        <w:pStyle w:val="ListBullet"/>
      </w:pPr>
      <w:r>
        <w:t>Mobile App</w:t>
      </w:r>
    </w:p>
    <w:p>
      <w:pPr>
        <w:pStyle w:val="ListBullet"/>
      </w:pPr>
      <w:r>
        <w:t>Public API</w:t>
      </w:r>
    </w:p>
    <w:p>
      <w:pPr>
        <w:pStyle w:val="ListBullet"/>
      </w:pPr>
      <w:r>
        <w:t>Enterprise Portal</w:t>
      </w:r>
    </w:p>
    <w:p>
      <w:pPr>
        <w:pStyle w:val="ListBullet"/>
      </w:pPr>
      <w:r>
        <w:t>University Portal</w:t>
      </w:r>
    </w:p>
    <w:p>
      <w:pPr>
        <w:pStyle w:val="Heading2"/>
      </w:pPr>
      <w:r>
        <w:t>11. Appendix</w:t>
      </w:r>
    </w:p>
    <w:p>
      <w:pPr>
        <w:pStyle w:val="ListBullet"/>
      </w:pPr>
      <w:r>
        <w:t>Navigation Map</w:t>
      </w:r>
    </w:p>
    <w:p>
      <w:pPr>
        <w:pStyle w:val="ListBullet"/>
      </w:pPr>
      <w:r>
        <w:t>Taxonomy Reference</w:t>
      </w:r>
    </w:p>
    <w:p>
      <w:pPr>
        <w:pStyle w:val="ListBullet"/>
      </w:pPr>
      <w:r>
        <w:t>Glossary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