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 - Sitemap Document v1.0</w:t>
      </w:r>
    </w:p>
    <w:p>
      <w:r>
        <w:t>Purpose: Define the complete sitemap and navigation hierarchy for the platform.</w:t>
      </w:r>
    </w:p>
    <w:p>
      <w:pPr>
        <w:pStyle w:val="Heading2"/>
      </w:pPr>
      <w:r>
        <w:t>1. Public Website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Pricing</w:t>
      </w:r>
    </w:p>
    <w:p>
      <w:pPr>
        <w:pStyle w:val="ListBullet"/>
      </w:pPr>
      <w:r>
        <w:t>Blog</w:t>
      </w:r>
    </w:p>
    <w:p>
      <w:pPr>
        <w:pStyle w:val="ListBullet"/>
      </w:pPr>
      <w:r>
        <w:t>Research News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FAQ</w:t>
      </w:r>
    </w:p>
    <w:p>
      <w:pPr>
        <w:pStyle w:val="ListBullet"/>
      </w:pPr>
      <w:r>
        <w:t>Contact</w:t>
      </w:r>
    </w:p>
    <w:p>
      <w:pPr>
        <w:pStyle w:val="Heading2"/>
      </w:pPr>
      <w:r>
        <w:t>2. Learn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Paths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Webinars</w:t>
      </w:r>
    </w:p>
    <w:p>
      <w:pPr>
        <w:pStyle w:val="Heading2"/>
      </w:pPr>
      <w:r>
        <w:t>3. Research Hub</w:t>
      </w:r>
    </w:p>
    <w:p>
      <w:pPr>
        <w:pStyle w:val="ListBullet"/>
      </w:pPr>
      <w:r>
        <w:t>Methodology</w:t>
      </w:r>
    </w:p>
    <w:p>
      <w:pPr>
        <w:pStyle w:val="ListBullet"/>
      </w:pPr>
      <w:r>
        <w:t>Statistics</w:t>
      </w:r>
    </w:p>
    <w:p>
      <w:pPr>
        <w:pStyle w:val="ListBullet"/>
      </w:pPr>
      <w:r>
        <w:t>Academic Writing</w:t>
      </w:r>
    </w:p>
    <w:p>
      <w:pPr>
        <w:pStyle w:val="ListBullet"/>
      </w:pPr>
      <w:r>
        <w:t>Journal Publication</w:t>
      </w:r>
    </w:p>
    <w:p>
      <w:pPr>
        <w:pStyle w:val="ListBullet"/>
      </w:pPr>
      <w:r>
        <w:t>Research Ethics</w:t>
      </w:r>
    </w:p>
    <w:p>
      <w:pPr>
        <w:pStyle w:val="Heading2"/>
      </w:pPr>
      <w:r>
        <w:t>4. AI Research</w:t>
      </w:r>
    </w:p>
    <w:p>
      <w:pPr>
        <w:pStyle w:val="ListBullet"/>
      </w:pPr>
      <w:r>
        <w:t>Title Generator</w:t>
      </w:r>
    </w:p>
    <w:p>
      <w:pPr>
        <w:pStyle w:val="ListBullet"/>
      </w:pPr>
      <w:r>
        <w:t>Research Gap</w:t>
      </w:r>
    </w:p>
    <w:p>
      <w:pPr>
        <w:pStyle w:val="ListBullet"/>
      </w:pPr>
      <w:r>
        <w:t>Hypothesis</w:t>
      </w:r>
    </w:p>
    <w:p>
      <w:pPr>
        <w:pStyle w:val="ListBullet"/>
      </w:pPr>
      <w:r>
        <w:t>Questionnaire</w:t>
      </w:r>
    </w:p>
    <w:p>
      <w:pPr>
        <w:pStyle w:val="ListBullet"/>
      </w:pPr>
      <w:r>
        <w:t>Literature Review</w:t>
      </w:r>
    </w:p>
    <w:p>
      <w:pPr>
        <w:pStyle w:val="ListBullet"/>
      </w:pPr>
      <w:r>
        <w:t>Statistical Interpretation</w:t>
      </w:r>
    </w:p>
    <w:p>
      <w:pPr>
        <w:pStyle w:val="Heading2"/>
      </w:pPr>
      <w:r>
        <w:t>5. Research Tools</w:t>
      </w:r>
    </w:p>
    <w:p>
      <w:pPr>
        <w:pStyle w:val="ListBullet"/>
      </w:pPr>
      <w:r>
        <w:t>Sample Size</w:t>
      </w:r>
    </w:p>
    <w:p>
      <w:pPr>
        <w:pStyle w:val="ListBullet"/>
      </w:pPr>
      <w:r>
        <w:t>Slovin</w:t>
      </w:r>
    </w:p>
    <w:p>
      <w:pPr>
        <w:pStyle w:val="ListBullet"/>
      </w:pPr>
      <w:r>
        <w:t>Cronbach Alpha</w:t>
      </w:r>
    </w:p>
    <w:p>
      <w:pPr>
        <w:pStyle w:val="ListBullet"/>
      </w:pPr>
      <w:r>
        <w:t>Validity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Citation Generator</w:t>
      </w:r>
    </w:p>
    <w:p>
      <w:pPr>
        <w:pStyle w:val="ListBullet"/>
      </w:pPr>
      <w:r>
        <w:t>DOI Lookup</w:t>
      </w:r>
    </w:p>
    <w:p>
      <w:pPr>
        <w:pStyle w:val="Heading2"/>
      </w:pPr>
      <w:r>
        <w:t>6. Repository</w:t>
      </w:r>
    </w:p>
    <w:p>
      <w:pPr>
        <w:pStyle w:val="ListBullet"/>
      </w:pPr>
      <w:r>
        <w:t>Proposals</w:t>
      </w:r>
    </w:p>
    <w:p>
      <w:pPr>
        <w:pStyle w:val="ListBullet"/>
      </w:pPr>
      <w:r>
        <w:t>Undergraduate Theses</w:t>
      </w:r>
    </w:p>
    <w:p>
      <w:pPr>
        <w:pStyle w:val="ListBullet"/>
      </w:pPr>
      <w:r>
        <w:t>Master's Theses</w:t>
      </w:r>
    </w:p>
    <w:p>
      <w:pPr>
        <w:pStyle w:val="ListBullet"/>
      </w:pPr>
      <w:r>
        <w:t>Dissertations</w:t>
      </w:r>
    </w:p>
    <w:p>
      <w:pPr>
        <w:pStyle w:val="ListBullet"/>
      </w:pPr>
      <w:r>
        <w:t>Datasets</w:t>
      </w:r>
    </w:p>
    <w:p>
      <w:pPr>
        <w:pStyle w:val="ListBullet"/>
      </w:pPr>
      <w:r>
        <w:t>Templates</w:t>
      </w:r>
    </w:p>
    <w:p>
      <w:pPr>
        <w:pStyle w:val="Heading2"/>
      </w:pPr>
      <w:r>
        <w:t>7. Community</w:t>
      </w:r>
    </w:p>
    <w:p>
      <w:pPr>
        <w:pStyle w:val="ListBullet"/>
      </w:pPr>
      <w:r>
        <w:t>Forum</w:t>
      </w:r>
    </w:p>
    <w:p>
      <w:pPr>
        <w:pStyle w:val="ListBullet"/>
      </w:pPr>
      <w:r>
        <w:t>Discussions</w:t>
      </w:r>
    </w:p>
    <w:p>
      <w:pPr>
        <w:pStyle w:val="ListBullet"/>
      </w:pPr>
      <w:r>
        <w:t>Mentors</w:t>
      </w:r>
    </w:p>
    <w:p>
      <w:pPr>
        <w:pStyle w:val="ListBullet"/>
      </w:pPr>
      <w:r>
        <w:t>Events</w:t>
      </w:r>
    </w:p>
    <w:p>
      <w:pPr>
        <w:pStyle w:val="Heading2"/>
      </w:pPr>
      <w:r>
        <w:t>8. Marketplace</w:t>
      </w:r>
    </w:p>
    <w:p>
      <w:pPr>
        <w:pStyle w:val="ListBullet"/>
      </w:pPr>
      <w:r>
        <w:t>Consultation</w:t>
      </w:r>
    </w:p>
    <w:p>
      <w:pPr>
        <w:pStyle w:val="ListBullet"/>
      </w:pPr>
      <w:r>
        <w:t>Editing</w:t>
      </w:r>
    </w:p>
    <w:p>
      <w:pPr>
        <w:pStyle w:val="ListBullet"/>
      </w:pPr>
      <w:r>
        <w:t>Translation</w:t>
      </w:r>
    </w:p>
    <w:p>
      <w:pPr>
        <w:pStyle w:val="ListBullet"/>
      </w:pPr>
      <w:r>
        <w:t>Statistical Analysis</w:t>
      </w:r>
    </w:p>
    <w:p>
      <w:pPr>
        <w:pStyle w:val="Heading2"/>
      </w:pPr>
      <w:r>
        <w:t>9. Member Area</w:t>
      </w:r>
    </w:p>
    <w:p>
      <w:pPr>
        <w:pStyle w:val="ListBullet"/>
      </w:pPr>
      <w:r>
        <w:t>Dashboard</w:t>
      </w:r>
    </w:p>
    <w:p>
      <w:pPr>
        <w:pStyle w:val="ListBullet"/>
      </w:pPr>
      <w:r>
        <w:t>Saved Items</w:t>
      </w:r>
    </w:p>
    <w:p>
      <w:pPr>
        <w:pStyle w:val="ListBullet"/>
      </w:pPr>
      <w:r>
        <w:t>Downloads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Billing</w:t>
      </w:r>
    </w:p>
    <w:p>
      <w:pPr>
        <w:pStyle w:val="ListBullet"/>
      </w:pPr>
      <w:r>
        <w:t>Profile</w:t>
      </w:r>
    </w:p>
    <w:p>
      <w:pPr>
        <w:pStyle w:val="ListBullet"/>
      </w:pPr>
      <w:r>
        <w:t>Notifications</w:t>
      </w:r>
    </w:p>
    <w:p>
      <w:pPr>
        <w:pStyle w:val="Heading2"/>
      </w:pPr>
      <w:r>
        <w:t>10. Admin</w:t>
      </w:r>
    </w:p>
    <w:p>
      <w:pPr>
        <w:pStyle w:val="ListBullet"/>
      </w:pPr>
      <w:r>
        <w:t>CMS</w:t>
      </w:r>
    </w:p>
    <w:p>
      <w:pPr>
        <w:pStyle w:val="ListBullet"/>
      </w:pPr>
      <w:r>
        <w:t>Users</w:t>
      </w:r>
    </w:p>
    <w:p>
      <w:pPr>
        <w:pStyle w:val="ListBullet"/>
      </w:pPr>
      <w:r>
        <w:t>Courses</w:t>
      </w:r>
    </w:p>
    <w:p>
      <w:pPr>
        <w:pStyle w:val="ListBullet"/>
      </w:pPr>
      <w:r>
        <w:t>Media</w:t>
      </w:r>
    </w:p>
    <w:p>
      <w:pPr>
        <w:pStyle w:val="ListBullet"/>
      </w:pPr>
      <w:r>
        <w:t>SEO</w:t>
      </w:r>
    </w:p>
    <w:p>
      <w:pPr>
        <w:pStyle w:val="ListBullet"/>
      </w:pPr>
      <w:r>
        <w:t>Analytics</w:t>
      </w:r>
    </w:p>
    <w:p>
      <w:pPr>
        <w:pStyle w:val="ListBullet"/>
      </w:pPr>
      <w:r>
        <w:t>Settings</w:t>
      </w:r>
    </w:p>
    <w:p>
      <w:pPr>
        <w:pStyle w:val="Heading2"/>
      </w:pPr>
      <w:r>
        <w:t>11. Super Admin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API</w:t>
      </w:r>
    </w:p>
    <w:p>
      <w:pPr>
        <w:pStyle w:val="ListBullet"/>
      </w:pPr>
      <w:r>
        <w:t>Monitoring</w:t>
      </w:r>
    </w:p>
    <w:p>
      <w:pPr>
        <w:pStyle w:val="ListBullet"/>
      </w:pPr>
      <w:r>
        <w:t>Feature Flags</w:t>
      </w:r>
    </w:p>
    <w:p>
      <w:pPr>
        <w:pStyle w:val="Heading2"/>
      </w:pPr>
      <w:r>
        <w:t>12. URL Convention</w:t>
      </w:r>
    </w:p>
    <w:p>
      <w:pPr>
        <w:pStyle w:val="ListBullet"/>
      </w:pPr>
      <w:r>
        <w:t>/learn</w:t>
      </w:r>
    </w:p>
    <w:p>
      <w:pPr>
        <w:pStyle w:val="ListBullet"/>
      </w:pPr>
      <w:r>
        <w:t>/research-hub</w:t>
      </w:r>
    </w:p>
    <w:p>
      <w:pPr>
        <w:pStyle w:val="ListBullet"/>
      </w:pPr>
      <w:r>
        <w:t>/ai</w:t>
      </w:r>
    </w:p>
    <w:p>
      <w:pPr>
        <w:pStyle w:val="ListBullet"/>
      </w:pPr>
      <w:r>
        <w:t>/tools</w:t>
      </w:r>
    </w:p>
    <w:p>
      <w:pPr>
        <w:pStyle w:val="ListBullet"/>
      </w:pPr>
      <w:r>
        <w:t>/repository</w:t>
      </w:r>
    </w:p>
    <w:p>
      <w:pPr>
        <w:pStyle w:val="ListBullet"/>
      </w:pPr>
      <w:r>
        <w:t>/community</w:t>
      </w:r>
    </w:p>
    <w:p>
      <w:pPr>
        <w:pStyle w:val="ListBullet"/>
      </w:pPr>
      <w:r>
        <w:t>/marketplace</w:t>
      </w:r>
    </w:p>
    <w:p>
      <w:pPr>
        <w:pStyle w:val="ListBullet"/>
      </w:pPr>
      <w:r>
        <w:t>/dashboard</w:t>
      </w:r>
    </w:p>
    <w:p>
      <w:pPr>
        <w:pStyle w:val="ListBullet"/>
      </w:pPr>
      <w:r>
        <w:t>/admin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